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B5754" w14:textId="77777777" w:rsidR="00D479BB" w:rsidRDefault="00000000">
      <w:pPr>
        <w:pStyle w:val="Title"/>
      </w:pPr>
      <w:r>
        <w:t>Gitleaks – Complete Setup &amp; Commands</w:t>
      </w:r>
    </w:p>
    <w:p w14:paraId="0BA221C3" w14:textId="77777777" w:rsidR="00D479BB" w:rsidRDefault="00000000">
      <w:r>
        <w:t>Environment: Windows PowerShell | Gitleaks 8.30.1 | Git repository: Kodekloud_datamodule</w:t>
      </w:r>
    </w:p>
    <w:p w14:paraId="65F5ED0F" w14:textId="77777777" w:rsidR="00D479BB" w:rsidRDefault="00000000">
      <w:pPr>
        <w:pStyle w:val="Heading1"/>
      </w:pPr>
      <w:r>
        <w:t>1. Installation &amp; Version Verification</w:t>
      </w:r>
    </w:p>
    <w:p w14:paraId="269453A2" w14:textId="77777777" w:rsidR="00D479BB" w:rsidRDefault="00000000">
      <w:r>
        <w:rPr>
          <w:b/>
        </w:rPr>
        <w:t xml:space="preserve">Check version: </w:t>
      </w:r>
      <w:r>
        <w:t>gitleaks version</w:t>
      </w:r>
    </w:p>
    <w:p w14:paraId="23593902" w14:textId="77777777" w:rsidR="00D479BB" w:rsidRDefault="00000000">
      <w:r>
        <w:rPr>
          <w:b/>
        </w:rPr>
        <w:t xml:space="preserve">Direct executable test: </w:t>
      </w:r>
      <w:r>
        <w:t>&amp; "C:\Tools\gitleaks.exe" version</w:t>
      </w:r>
    </w:p>
    <w:p w14:paraId="30ECBC52" w14:textId="77777777" w:rsidR="00D479BB" w:rsidRDefault="00000000">
      <w:r>
        <w:rPr>
          <w:b/>
        </w:rPr>
        <w:t xml:space="preserve">Temporary PATH: </w:t>
      </w:r>
      <w:r w:rsidRPr="00E20F68">
        <w:rPr>
          <w:highlight w:val="yellow"/>
        </w:rPr>
        <w:t>$env:Path += ";C:\Tools"</w:t>
      </w:r>
    </w:p>
    <w:p w14:paraId="05017148" w14:textId="77777777" w:rsidR="00D479BB" w:rsidRDefault="00000000">
      <w:r>
        <w:rPr>
          <w:b/>
        </w:rPr>
        <w:t>Permanent user PATH:</w:t>
      </w:r>
    </w:p>
    <w:p w14:paraId="23638251" w14:textId="77777777" w:rsidR="00D479BB" w:rsidRDefault="00000000">
      <w:pPr>
        <w:ind w:left="360"/>
      </w:pPr>
      <w:r>
        <w:rPr>
          <w:rFonts w:ascii="Consolas" w:hAnsi="Consolas"/>
          <w:sz w:val="18"/>
        </w:rPr>
        <w:t>[Environment]::SetEnvironmentVariable(</w:t>
      </w:r>
    </w:p>
    <w:p w14:paraId="3B8B28E1" w14:textId="77777777" w:rsidR="00D479BB" w:rsidRDefault="00000000">
      <w:pPr>
        <w:ind w:left="360"/>
      </w:pPr>
      <w:r>
        <w:rPr>
          <w:rFonts w:ascii="Consolas" w:hAnsi="Consolas"/>
          <w:sz w:val="18"/>
        </w:rPr>
        <w:t xml:space="preserve">    "Path",</w:t>
      </w:r>
    </w:p>
    <w:p w14:paraId="64AC1634" w14:textId="77777777" w:rsidR="00D479BB" w:rsidRDefault="00000000">
      <w:pPr>
        <w:ind w:left="360"/>
      </w:pPr>
      <w:r>
        <w:rPr>
          <w:rFonts w:ascii="Consolas" w:hAnsi="Consolas"/>
          <w:sz w:val="18"/>
        </w:rPr>
        <w:t xml:space="preserve">    [Environment]::GetEnvironmentVariable("Path", "User") + ";C:\Tools",</w:t>
      </w:r>
    </w:p>
    <w:p w14:paraId="38DCBA42" w14:textId="77777777" w:rsidR="00D479BB" w:rsidRDefault="00000000">
      <w:pPr>
        <w:ind w:left="360"/>
      </w:pPr>
      <w:r>
        <w:rPr>
          <w:rFonts w:ascii="Consolas" w:hAnsi="Consolas"/>
          <w:sz w:val="18"/>
        </w:rPr>
        <w:t xml:space="preserve">    "User"</w:t>
      </w:r>
    </w:p>
    <w:p w14:paraId="06E24900" w14:textId="77777777" w:rsidR="00D479BB" w:rsidRDefault="00000000">
      <w:pPr>
        <w:ind w:left="360"/>
      </w:pPr>
      <w:r>
        <w:rPr>
          <w:rFonts w:ascii="Consolas" w:hAnsi="Consolas"/>
          <w:sz w:val="18"/>
        </w:rPr>
        <w:t>)</w:t>
      </w:r>
    </w:p>
    <w:p w14:paraId="3217425E" w14:textId="77777777" w:rsidR="00D479BB" w:rsidRDefault="00000000">
      <w:pPr>
        <w:pStyle w:val="Heading1"/>
      </w:pPr>
      <w:r>
        <w:t>2. Git Repository Verification</w:t>
      </w:r>
    </w:p>
    <w:p w14:paraId="4159E0EC" w14:textId="77777777" w:rsidR="00D479BB" w:rsidRDefault="00000000">
      <w:r>
        <w:rPr>
          <w:b/>
        </w:rPr>
        <w:t xml:space="preserve">Find Git repository root: </w:t>
      </w:r>
      <w:r>
        <w:t>git rev-parse --show-toplevel</w:t>
      </w:r>
    </w:p>
    <w:p w14:paraId="3016903B" w14:textId="77777777" w:rsidR="00D479BB" w:rsidRDefault="00000000">
      <w:r>
        <w:rPr>
          <w:b/>
        </w:rPr>
        <w:t xml:space="preserve">Check status: </w:t>
      </w:r>
      <w:r>
        <w:t>git status</w:t>
      </w:r>
    </w:p>
    <w:p w14:paraId="6CA800BF" w14:textId="77777777" w:rsidR="00D479BB" w:rsidRDefault="00000000">
      <w:pPr>
        <w:pStyle w:val="Heading1"/>
      </w:pPr>
      <w:r>
        <w:t>3. Manual Gitleaks Scan</w:t>
      </w:r>
    </w:p>
    <w:p w14:paraId="04318D03" w14:textId="77777777" w:rsidR="00D479BB" w:rsidRDefault="00000000">
      <w:r>
        <w:rPr>
          <w:b/>
        </w:rPr>
        <w:t xml:space="preserve">Scan repository: </w:t>
      </w:r>
      <w:r>
        <w:t>gitleaks detect --source . --verbose</w:t>
      </w:r>
    </w:p>
    <w:p w14:paraId="7BFB55AC" w14:textId="77777777" w:rsidR="00D479BB" w:rsidRDefault="00000000">
      <w:r>
        <w:rPr>
          <w:b/>
        </w:rPr>
        <w:t xml:space="preserve">Expected clean result: </w:t>
      </w:r>
      <w:r>
        <w:t>no leaks found</w:t>
      </w:r>
    </w:p>
    <w:p w14:paraId="7412A06A" w14:textId="77777777" w:rsidR="00D479BB" w:rsidRDefault="00000000">
      <w:pPr>
        <w:pStyle w:val="Heading1"/>
      </w:pPr>
      <w:r>
        <w:t>4. Test Gitleaks Secret Detection</w:t>
      </w:r>
    </w:p>
    <w:p w14:paraId="09A1094F" w14:textId="77777777" w:rsidR="00D479BB" w:rsidRDefault="00000000">
      <w:r>
        <w:rPr>
          <w:b/>
        </w:rPr>
        <w:t xml:space="preserve">Create temporary fake secret: </w:t>
      </w:r>
      <w:r>
        <w:t>'password = "ghp_TEST_SECRET_123456789"' | Out-File secret-test.txt</w:t>
      </w:r>
    </w:p>
    <w:p w14:paraId="01EEC67D" w14:textId="77777777" w:rsidR="00D479BB" w:rsidRDefault="00000000">
      <w:r>
        <w:rPr>
          <w:b/>
        </w:rPr>
        <w:t xml:space="preserve">View test file: </w:t>
      </w:r>
      <w:r>
        <w:t>Get-Content secret-test.txt</w:t>
      </w:r>
    </w:p>
    <w:p w14:paraId="40415206" w14:textId="77777777" w:rsidR="00D479BB" w:rsidRDefault="00000000">
      <w:r>
        <w:rPr>
          <w:b/>
        </w:rPr>
        <w:t xml:space="preserve">Scan: </w:t>
      </w:r>
      <w:r>
        <w:t>gitleaks detect --source . --verbose</w:t>
      </w:r>
    </w:p>
    <w:p w14:paraId="24F474E5" w14:textId="77777777" w:rsidR="00D479BB" w:rsidRDefault="00000000">
      <w:r>
        <w:rPr>
          <w:b/>
        </w:rPr>
        <w:t xml:space="preserve">Delete test file: </w:t>
      </w:r>
      <w:r>
        <w:t>Remove-Item secret-test.txt</w:t>
      </w:r>
    </w:p>
    <w:p w14:paraId="51352EF6" w14:textId="77777777" w:rsidR="00D479BB" w:rsidRDefault="00000000">
      <w:pPr>
        <w:pStyle w:val="Heading1"/>
      </w:pPr>
      <w:r>
        <w:lastRenderedPageBreak/>
        <w:t>5. Configure Git Pre-Commit Hook</w:t>
      </w:r>
    </w:p>
    <w:p w14:paraId="00576EEF" w14:textId="77777777" w:rsidR="00D479BB" w:rsidRDefault="00000000">
      <w:r>
        <w:rPr>
          <w:b/>
        </w:rPr>
        <w:t xml:space="preserve">Check hooks folder: </w:t>
      </w:r>
      <w:r>
        <w:t>Get-ChildItem .git\hooks</w:t>
      </w:r>
    </w:p>
    <w:p w14:paraId="354778F4" w14:textId="77777777" w:rsidR="00D479BB" w:rsidRDefault="00000000">
      <w:r>
        <w:rPr>
          <w:b/>
        </w:rPr>
        <w:t xml:space="preserve">Create hook file: </w:t>
      </w:r>
      <w:r>
        <w:t>New-Item -ItemType File -Path .git\hooks\pre-commit -Force</w:t>
      </w:r>
    </w:p>
    <w:p w14:paraId="11F7EFFA" w14:textId="77777777" w:rsidR="00D479BB" w:rsidRDefault="00000000">
      <w:r>
        <w:rPr>
          <w:b/>
        </w:rPr>
        <w:t>Write final hook:</w:t>
      </w:r>
    </w:p>
    <w:p w14:paraId="6FBE08AF" w14:textId="77777777" w:rsidR="00D479BB" w:rsidRDefault="00000000">
      <w:pPr>
        <w:ind w:left="360"/>
      </w:pPr>
      <w:r>
        <w:rPr>
          <w:rFonts w:ascii="Consolas" w:hAnsi="Consolas"/>
          <w:sz w:val="18"/>
        </w:rPr>
        <w:t>@'</w:t>
      </w:r>
    </w:p>
    <w:p w14:paraId="68600A9F" w14:textId="77777777" w:rsidR="00D479BB" w:rsidRDefault="00000000">
      <w:pPr>
        <w:ind w:left="360"/>
      </w:pPr>
      <w:r>
        <w:rPr>
          <w:rFonts w:ascii="Consolas" w:hAnsi="Consolas"/>
          <w:sz w:val="18"/>
        </w:rPr>
        <w:t>#!/bin/sh</w:t>
      </w:r>
    </w:p>
    <w:p w14:paraId="47846914" w14:textId="77777777" w:rsidR="00D479BB" w:rsidRDefault="00D479BB">
      <w:pPr>
        <w:ind w:left="360"/>
      </w:pPr>
    </w:p>
    <w:p w14:paraId="3DBFECA6" w14:textId="77777777" w:rsidR="00D479BB" w:rsidRDefault="00000000">
      <w:pPr>
        <w:ind w:left="360"/>
      </w:pPr>
      <w:r>
        <w:rPr>
          <w:rFonts w:ascii="Consolas" w:hAnsi="Consolas"/>
          <w:sz w:val="18"/>
        </w:rPr>
        <w:t>gitleaks protect --staged --verbose</w:t>
      </w:r>
    </w:p>
    <w:p w14:paraId="06E6619E" w14:textId="77777777" w:rsidR="00D479BB" w:rsidRDefault="00D479BB">
      <w:pPr>
        <w:ind w:left="360"/>
      </w:pPr>
    </w:p>
    <w:p w14:paraId="4F3B9E8C" w14:textId="77777777" w:rsidR="00D479BB" w:rsidRDefault="00000000">
      <w:pPr>
        <w:ind w:left="360"/>
      </w:pPr>
      <w:r>
        <w:rPr>
          <w:rFonts w:ascii="Consolas" w:hAnsi="Consolas"/>
          <w:sz w:val="18"/>
        </w:rPr>
        <w:t>if [ $? -ne 0 ]; then</w:t>
      </w:r>
    </w:p>
    <w:p w14:paraId="3D3E4AE2" w14:textId="77777777" w:rsidR="00D479BB" w:rsidRDefault="00000000">
      <w:pPr>
        <w:ind w:left="360"/>
      </w:pPr>
      <w:r>
        <w:rPr>
          <w:rFonts w:ascii="Consolas" w:hAnsi="Consolas"/>
          <w:sz w:val="18"/>
        </w:rPr>
        <w:t xml:space="preserve">    echo "Gitleaks found a secret. Commit blocked!"</w:t>
      </w:r>
    </w:p>
    <w:p w14:paraId="19CB9AC4" w14:textId="77777777" w:rsidR="00D479BB" w:rsidRDefault="00000000">
      <w:pPr>
        <w:ind w:left="360"/>
      </w:pPr>
      <w:r>
        <w:rPr>
          <w:rFonts w:ascii="Consolas" w:hAnsi="Consolas"/>
          <w:sz w:val="18"/>
        </w:rPr>
        <w:t xml:space="preserve">    exit 1</w:t>
      </w:r>
    </w:p>
    <w:p w14:paraId="32FD22CD" w14:textId="77777777" w:rsidR="00D479BB" w:rsidRDefault="00000000">
      <w:pPr>
        <w:ind w:left="360"/>
      </w:pPr>
      <w:r>
        <w:rPr>
          <w:rFonts w:ascii="Consolas" w:hAnsi="Consolas"/>
          <w:sz w:val="18"/>
        </w:rPr>
        <w:t>fi</w:t>
      </w:r>
    </w:p>
    <w:p w14:paraId="342CE4E5" w14:textId="77777777" w:rsidR="00D479BB" w:rsidRDefault="00D479BB">
      <w:pPr>
        <w:ind w:left="360"/>
      </w:pPr>
    </w:p>
    <w:p w14:paraId="3955F78A" w14:textId="77777777" w:rsidR="00D479BB" w:rsidRDefault="00000000">
      <w:pPr>
        <w:ind w:left="360"/>
      </w:pPr>
      <w:r>
        <w:rPr>
          <w:rFonts w:ascii="Consolas" w:hAnsi="Consolas"/>
          <w:sz w:val="18"/>
        </w:rPr>
        <w:t>echo "Gitleaks scan passed."</w:t>
      </w:r>
    </w:p>
    <w:p w14:paraId="32063483" w14:textId="77777777" w:rsidR="00D479BB" w:rsidRDefault="00000000">
      <w:pPr>
        <w:ind w:left="360"/>
      </w:pPr>
      <w:r>
        <w:rPr>
          <w:rFonts w:ascii="Consolas" w:hAnsi="Consolas"/>
          <w:sz w:val="18"/>
        </w:rPr>
        <w:t>exit 0</w:t>
      </w:r>
    </w:p>
    <w:p w14:paraId="33195517" w14:textId="77777777" w:rsidR="00D479BB" w:rsidRDefault="00000000">
      <w:pPr>
        <w:ind w:left="360"/>
      </w:pPr>
      <w:r>
        <w:rPr>
          <w:rFonts w:ascii="Consolas" w:hAnsi="Consolas"/>
          <w:sz w:val="18"/>
        </w:rPr>
        <w:t>'@ | Set-Content .git\hooks\pre-commit -Encoding ascii</w:t>
      </w:r>
    </w:p>
    <w:p w14:paraId="6DE2227A" w14:textId="77777777" w:rsidR="00D479BB" w:rsidRDefault="00000000">
      <w:r>
        <w:rPr>
          <w:b/>
        </w:rPr>
        <w:t xml:space="preserve">Verify hook: </w:t>
      </w:r>
      <w:r>
        <w:t>Get-Content .git\hooks\pre-commit</w:t>
      </w:r>
    </w:p>
    <w:p w14:paraId="17519B55" w14:textId="77777777" w:rsidR="00D479BB" w:rsidRDefault="00000000">
      <w:pPr>
        <w:pStyle w:val="Heading1"/>
      </w:pPr>
      <w:r>
        <w:t>6. Test the Pre-Commit Hook</w:t>
      </w:r>
    </w:p>
    <w:p w14:paraId="30C0CCD8" w14:textId="77777777" w:rsidR="00D479BB" w:rsidRDefault="00000000">
      <w:r>
        <w:rPr>
          <w:b/>
        </w:rPr>
        <w:t xml:space="preserve">Create fake secret: </w:t>
      </w:r>
      <w:r>
        <w:t>'password = "ghp_TEST_SECRET_123456789"' | Out-File secret-test.txt</w:t>
      </w:r>
    </w:p>
    <w:p w14:paraId="6F7F4073" w14:textId="77777777" w:rsidR="00D479BB" w:rsidRDefault="00000000">
      <w:r>
        <w:rPr>
          <w:b/>
        </w:rPr>
        <w:t xml:space="preserve">Stage file: </w:t>
      </w:r>
      <w:r>
        <w:t>git add secret-test.txt</w:t>
      </w:r>
    </w:p>
    <w:p w14:paraId="7FD86EA4" w14:textId="77777777" w:rsidR="00D479BB" w:rsidRDefault="00000000">
      <w:r>
        <w:rPr>
          <w:b/>
        </w:rPr>
        <w:t xml:space="preserve">Attempt commit: </w:t>
      </w:r>
      <w:r>
        <w:t>git commit -m "test gitleaks hook"</w:t>
      </w:r>
    </w:p>
    <w:p w14:paraId="2D1974F4" w14:textId="77777777" w:rsidR="00D479BB" w:rsidRDefault="00000000">
      <w:r>
        <w:rPr>
          <w:b/>
        </w:rPr>
        <w:t xml:space="preserve">Verify latest commit: </w:t>
      </w:r>
      <w:r>
        <w:t>git log -1 --oneline</w:t>
      </w:r>
    </w:p>
    <w:p w14:paraId="44A8735B" w14:textId="77777777" w:rsidR="00D479BB" w:rsidRDefault="00000000">
      <w:pPr>
        <w:pStyle w:val="Heading1"/>
      </w:pPr>
      <w:r>
        <w:t>7. Cleanup After Test</w:t>
      </w:r>
    </w:p>
    <w:p w14:paraId="0D5E452D" w14:textId="77777777" w:rsidR="00D479BB" w:rsidRDefault="00000000">
      <w:r>
        <w:rPr>
          <w:b/>
        </w:rPr>
        <w:t xml:space="preserve">Unstage test file: </w:t>
      </w:r>
      <w:r>
        <w:t>git restore --staged secret-test.txt</w:t>
      </w:r>
    </w:p>
    <w:p w14:paraId="74907E06" w14:textId="77777777" w:rsidR="00D479BB" w:rsidRDefault="00000000">
      <w:r>
        <w:rPr>
          <w:b/>
        </w:rPr>
        <w:t xml:space="preserve">Delete test file: </w:t>
      </w:r>
      <w:r>
        <w:t>Remove-Item secret-test.txt</w:t>
      </w:r>
    </w:p>
    <w:p w14:paraId="663FB299" w14:textId="77777777" w:rsidR="00D479BB" w:rsidRDefault="00000000">
      <w:r>
        <w:rPr>
          <w:b/>
        </w:rPr>
        <w:t xml:space="preserve">Check status: </w:t>
      </w:r>
      <w:r>
        <w:t>git status</w:t>
      </w:r>
    </w:p>
    <w:p w14:paraId="34B392B1" w14:textId="77777777" w:rsidR="00D479BB" w:rsidRDefault="00000000">
      <w:r>
        <w:rPr>
          <w:b/>
        </w:rPr>
        <w:lastRenderedPageBreak/>
        <w:t xml:space="preserve">If root/secret-test.txt deletion was only a test: </w:t>
      </w:r>
      <w:r>
        <w:t>git restore root/secret-test.txt</w:t>
      </w:r>
    </w:p>
    <w:p w14:paraId="680F547C" w14:textId="77777777" w:rsidR="00D479BB" w:rsidRDefault="00000000">
      <w:pPr>
        <w:pStyle w:val="Heading1"/>
      </w:pPr>
      <w:r>
        <w:t>8. What the Setup Achieves</w:t>
      </w:r>
    </w:p>
    <w:p w14:paraId="2F28FE20" w14:textId="77777777" w:rsidR="00D479BB" w:rsidRDefault="00000000">
      <w:r>
        <w:t>Developer → git commit → Gitleaks pre-commit hook → Secret found? YES: commit blocked | NO: commit allowed → GitHub</w:t>
      </w:r>
    </w:p>
    <w:p w14:paraId="52A9ECBD" w14:textId="77777777" w:rsidR="00D479BB" w:rsidRDefault="00000000">
      <w:pPr>
        <w:pStyle w:val="Heading1"/>
      </w:pPr>
      <w:r>
        <w:t>9. Important Commands – Quick Reference</w:t>
      </w:r>
    </w:p>
    <w:p w14:paraId="5BEBE3B4" w14:textId="77777777" w:rsidR="00D479BB" w:rsidRDefault="00000000">
      <w:r>
        <w:rPr>
          <w:rFonts w:ascii="Consolas" w:hAnsi="Consolas"/>
          <w:sz w:val="18"/>
        </w:rPr>
        <w:t>gitleaks version</w:t>
      </w:r>
    </w:p>
    <w:p w14:paraId="038B5074" w14:textId="77777777" w:rsidR="00D479BB" w:rsidRDefault="00000000">
      <w:r>
        <w:rPr>
          <w:rFonts w:ascii="Consolas" w:hAnsi="Consolas"/>
          <w:sz w:val="18"/>
        </w:rPr>
        <w:t>git rev-parse --show-toplevel</w:t>
      </w:r>
    </w:p>
    <w:p w14:paraId="129A2060" w14:textId="77777777" w:rsidR="00D479BB" w:rsidRDefault="00000000">
      <w:r>
        <w:rPr>
          <w:rFonts w:ascii="Consolas" w:hAnsi="Consolas"/>
          <w:sz w:val="18"/>
        </w:rPr>
        <w:t>git status</w:t>
      </w:r>
    </w:p>
    <w:p w14:paraId="3DD8B920" w14:textId="77777777" w:rsidR="00D479BB" w:rsidRDefault="00000000">
      <w:r>
        <w:rPr>
          <w:rFonts w:ascii="Consolas" w:hAnsi="Consolas"/>
          <w:sz w:val="18"/>
        </w:rPr>
        <w:t>gitleaks detect --source . --verbose</w:t>
      </w:r>
    </w:p>
    <w:p w14:paraId="3E42C795" w14:textId="77777777" w:rsidR="00D479BB" w:rsidRDefault="00000000">
      <w:r>
        <w:rPr>
          <w:rFonts w:ascii="Consolas" w:hAnsi="Consolas"/>
          <w:sz w:val="18"/>
        </w:rPr>
        <w:t>gitleaks protect --staged --verbose</w:t>
      </w:r>
    </w:p>
    <w:p w14:paraId="22EF797F" w14:textId="77777777" w:rsidR="00D479BB" w:rsidRDefault="00000000">
      <w:r>
        <w:rPr>
          <w:rFonts w:ascii="Consolas" w:hAnsi="Consolas"/>
          <w:sz w:val="18"/>
        </w:rPr>
        <w:t>git add .</w:t>
      </w:r>
    </w:p>
    <w:p w14:paraId="5814B2DC" w14:textId="77777777" w:rsidR="00D479BB" w:rsidRDefault="00000000">
      <w:r>
        <w:rPr>
          <w:rFonts w:ascii="Consolas" w:hAnsi="Consolas"/>
          <w:sz w:val="18"/>
        </w:rPr>
        <w:t>git commit -m "message"</w:t>
      </w:r>
    </w:p>
    <w:p w14:paraId="2D1E84D4" w14:textId="21A37287" w:rsidR="00D479BB" w:rsidRDefault="00000000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git log -1 </w:t>
      </w:r>
      <w:r w:rsidR="00D73711">
        <w:rPr>
          <w:rFonts w:ascii="Consolas" w:hAnsi="Consolas"/>
          <w:sz w:val="18"/>
        </w:rPr>
        <w:t>–</w:t>
      </w:r>
      <w:proofErr w:type="spellStart"/>
      <w:r>
        <w:rPr>
          <w:rFonts w:ascii="Consolas" w:hAnsi="Consolas"/>
          <w:sz w:val="18"/>
        </w:rPr>
        <w:t>oneline</w:t>
      </w:r>
      <w:proofErr w:type="spellEnd"/>
    </w:p>
    <w:p w14:paraId="32220A26" w14:textId="5AD61C37" w:rsidR="00D73711" w:rsidRDefault="00D73711" w:rsidP="00D73711">
      <w:pPr>
        <w:pStyle w:val="Heading1"/>
      </w:pPr>
      <w:r>
        <w:t>10. To remove git leaks</w:t>
      </w:r>
    </w:p>
    <w:p w14:paraId="3051594E" w14:textId="257239B7" w:rsidR="00D73711" w:rsidRDefault="00D73711">
      <w:r w:rsidRPr="00D73711">
        <w:t>Remove-Item .git\hooks\pre-commit</w:t>
      </w:r>
    </w:p>
    <w:p w14:paraId="5CA00592" w14:textId="1BF18AB3" w:rsidR="00D73711" w:rsidRDefault="00D73711">
      <w:r w:rsidRPr="00D73711">
        <w:t>Test-Path .git\hooks\pre-commit</w:t>
      </w:r>
      <w:r>
        <w:t xml:space="preserve">                   expected : </w:t>
      </w:r>
      <w:r w:rsidRPr="00D73711">
        <w:t>False</w:t>
      </w:r>
    </w:p>
    <w:p w14:paraId="6AD6E26C" w14:textId="77777777" w:rsidR="00542E78" w:rsidRDefault="00542E78"/>
    <w:p w14:paraId="6C26E355" w14:textId="4E05770E" w:rsidR="00542E78" w:rsidRDefault="00542E78" w:rsidP="00542E78">
      <w:pPr>
        <w:pStyle w:val="Heading1"/>
      </w:pPr>
      <w:r>
        <w:t xml:space="preserve">For </w:t>
      </w:r>
      <w:proofErr w:type="spellStart"/>
      <w:r>
        <w:t>TFLint</w:t>
      </w:r>
      <w:proofErr w:type="spellEnd"/>
    </w:p>
    <w:p w14:paraId="39E98334" w14:textId="77777777" w:rsidR="00542E78" w:rsidRDefault="00542E78"/>
    <w:p w14:paraId="1CD5C932" w14:textId="0F31F5EA" w:rsidR="00542E78" w:rsidRDefault="00542E78">
      <w:proofErr w:type="spellStart"/>
      <w:r w:rsidRPr="00542E78">
        <w:t>tflint</w:t>
      </w:r>
      <w:proofErr w:type="spellEnd"/>
      <w:r w:rsidRPr="00542E78">
        <w:t xml:space="preserve"> </w:t>
      </w:r>
      <w:r>
        <w:t>–</w:t>
      </w:r>
      <w:proofErr w:type="spellStart"/>
      <w:r w:rsidRPr="00542E78">
        <w:t>init</w:t>
      </w:r>
      <w:proofErr w:type="spellEnd"/>
    </w:p>
    <w:p w14:paraId="660CC9D0" w14:textId="319284CF" w:rsidR="00542E78" w:rsidRDefault="00542E78">
      <w:proofErr w:type="spellStart"/>
      <w:r>
        <w:t>tflint</w:t>
      </w:r>
      <w:proofErr w:type="spellEnd"/>
    </w:p>
    <w:p w14:paraId="0D1DC045" w14:textId="5A34BEEF" w:rsidR="00542E78" w:rsidRDefault="00E20F68">
      <w:r w:rsidRPr="00E20F68">
        <w:t>$</w:t>
      </w:r>
      <w:proofErr w:type="spellStart"/>
      <w:r w:rsidRPr="00E20F68">
        <w:t>env:Path</w:t>
      </w:r>
      <w:proofErr w:type="spellEnd"/>
      <w:r w:rsidRPr="00E20F68">
        <w:t xml:space="preserve"> = "C:\Tools;" + $</w:t>
      </w:r>
      <w:proofErr w:type="spellStart"/>
      <w:r w:rsidRPr="00E20F68">
        <w:t>env:Path</w:t>
      </w:r>
      <w:proofErr w:type="spellEnd"/>
    </w:p>
    <w:p w14:paraId="2FD98D0A" w14:textId="77777777" w:rsidR="00066681" w:rsidRDefault="00066681"/>
    <w:p w14:paraId="1C98942E" w14:textId="77777777" w:rsidR="00D20514" w:rsidRDefault="00D20514" w:rsidP="00D20514">
      <w:pPr>
        <w:pStyle w:val="Heading1"/>
      </w:pPr>
    </w:p>
    <w:p w14:paraId="2DBD28D2" w14:textId="7016250F" w:rsidR="00D20514" w:rsidRDefault="00D20514" w:rsidP="00D20514">
      <w:pPr>
        <w:pStyle w:val="Heading1"/>
      </w:pPr>
      <w:r>
        <w:t xml:space="preserve">For </w:t>
      </w:r>
      <w:proofErr w:type="spellStart"/>
      <w:r>
        <w:t>Tfsec</w:t>
      </w:r>
      <w:proofErr w:type="spellEnd"/>
    </w:p>
    <w:p w14:paraId="6E664C50" w14:textId="77777777" w:rsidR="00066681" w:rsidRDefault="00066681"/>
    <w:p w14:paraId="0FD086C5" w14:textId="15515A4A" w:rsidR="00066681" w:rsidRDefault="00066681">
      <w:r w:rsidRPr="00066681">
        <w:t>Rename-Item "C:\Tools\tfsec-windows-amd64.exe" "tfsec.exe"</w:t>
      </w:r>
    </w:p>
    <w:p w14:paraId="6C185216" w14:textId="2AC61901" w:rsidR="00066681" w:rsidRDefault="00066681">
      <w:proofErr w:type="spellStart"/>
      <w:r w:rsidRPr="00066681">
        <w:t>tfsec</w:t>
      </w:r>
      <w:proofErr w:type="spellEnd"/>
      <w:r w:rsidRPr="00066681">
        <w:t xml:space="preserve"> </w:t>
      </w:r>
      <w:r>
        <w:t>–</w:t>
      </w:r>
      <w:r w:rsidRPr="00066681">
        <w:t>version</w:t>
      </w:r>
    </w:p>
    <w:p w14:paraId="705F65EC" w14:textId="1DE3A150" w:rsidR="00066681" w:rsidRDefault="00066681">
      <w:proofErr w:type="spellStart"/>
      <w:r w:rsidRPr="00066681">
        <w:t>tfsec</w:t>
      </w:r>
      <w:proofErr w:type="spellEnd"/>
      <w:r w:rsidRPr="00066681">
        <w:t xml:space="preserve"> .</w:t>
      </w:r>
    </w:p>
    <w:p w14:paraId="62235C24" w14:textId="77777777" w:rsidR="00542E78" w:rsidRDefault="00542E78"/>
    <w:p w14:paraId="79395F1E" w14:textId="77777777" w:rsidR="00D73711" w:rsidRDefault="00D73711"/>
    <w:sectPr w:rsidR="00D737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016872">
    <w:abstractNumId w:val="8"/>
  </w:num>
  <w:num w:numId="2" w16cid:durableId="1708406133">
    <w:abstractNumId w:val="6"/>
  </w:num>
  <w:num w:numId="3" w16cid:durableId="767699423">
    <w:abstractNumId w:val="5"/>
  </w:num>
  <w:num w:numId="4" w16cid:durableId="795681262">
    <w:abstractNumId w:val="4"/>
  </w:num>
  <w:num w:numId="5" w16cid:durableId="1938243781">
    <w:abstractNumId w:val="7"/>
  </w:num>
  <w:num w:numId="6" w16cid:durableId="1005938878">
    <w:abstractNumId w:val="3"/>
  </w:num>
  <w:num w:numId="7" w16cid:durableId="520322023">
    <w:abstractNumId w:val="2"/>
  </w:num>
  <w:num w:numId="8" w16cid:durableId="1340886713">
    <w:abstractNumId w:val="1"/>
  </w:num>
  <w:num w:numId="9" w16cid:durableId="186825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681"/>
    <w:rsid w:val="0015074B"/>
    <w:rsid w:val="0029639D"/>
    <w:rsid w:val="00326F90"/>
    <w:rsid w:val="00542E78"/>
    <w:rsid w:val="00634F86"/>
    <w:rsid w:val="00AA1D8D"/>
    <w:rsid w:val="00B47730"/>
    <w:rsid w:val="00B914C5"/>
    <w:rsid w:val="00CB0664"/>
    <w:rsid w:val="00D20514"/>
    <w:rsid w:val="00D479BB"/>
    <w:rsid w:val="00D73711"/>
    <w:rsid w:val="00E20F68"/>
    <w:rsid w:val="00F01AE5"/>
    <w:rsid w:val="00F84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79610E"/>
  <w14:defaultImageDpi w14:val="300"/>
  <w15:docId w15:val="{E3957999-3CC4-4064-9EA4-1168336B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Meenu Grover</cp:lastModifiedBy>
  <cp:revision>7</cp:revision>
  <dcterms:created xsi:type="dcterms:W3CDTF">2013-12-23T23:15:00Z</dcterms:created>
  <dcterms:modified xsi:type="dcterms:W3CDTF">2026-08-09T14:22:00Z</dcterms:modified>
  <cp:category/>
</cp:coreProperties>
</file>